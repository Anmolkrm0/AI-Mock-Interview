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Backend Engineer | Bengaluru | priya.test@example.com</w:t>
      </w:r>
    </w:p>
    <w:p>
      <w:pPr>
        <w:pStyle w:val="Heading1"/>
      </w:pPr>
      <w:r>
        <w:t>Summary</w:t>
      </w:r>
    </w:p>
    <w:p>
      <w:r>
        <w:t>Backend engineer with 4 years of experience building Python and FastAPI services backed by PostgreSQL, deployed with Docker on AWS.</w:t>
      </w:r>
    </w:p>
    <w:p>
      <w:pPr>
        <w:pStyle w:val="Heading1"/>
      </w:pPr>
      <w:r>
        <w:t>Experience</w:t>
      </w:r>
    </w:p>
    <w:p>
      <w:r>
        <w:t>Software Engineer, FinPay (2022 - present)</w:t>
      </w:r>
    </w:p>
    <w:p>
      <w:pPr>
        <w:pStyle w:val="ListBullet"/>
      </w:pPr>
      <w:r>
        <w:t>Designed and owned the payments reconciliation API handling 2,000 requests per second.</w:t>
      </w:r>
    </w:p>
    <w:p>
      <w:pPr>
        <w:pStyle w:val="ListBullet"/>
      </w:pPr>
      <w:r>
        <w:t>Introduced a Redis read-through cache that reduced p95 latency from 480 ms to 190 ms.</w:t>
      </w:r>
    </w:p>
    <w:p>
      <w:pPr>
        <w:pStyle w:val="ListBullet"/>
      </w:pPr>
      <w:r>
        <w:t>Mentored two junior engineers and led code reviews for the platform team.</w:t>
      </w:r>
    </w:p>
    <w:p>
      <w:r>
        <w:t>Associate Engineer, ShopLane (2020 - 2022)</w:t>
      </w:r>
    </w:p>
    <w:p>
      <w:pPr>
        <w:pStyle w:val="ListBullet"/>
      </w:pPr>
      <w:r>
        <w:t>Built order-tracking microservices in Python and Celery.</w:t>
      </w:r>
    </w:p>
    <w:p>
      <w:pPr>
        <w:pStyle w:val="ListBullet"/>
      </w:pPr>
      <w:r>
        <w:t>Wrote integration tests that cut production incidents by 30%.</w:t>
      </w:r>
    </w:p>
    <w:p>
      <w:pPr>
        <w:pStyle w:val="Heading1"/>
      </w:pPr>
      <w:r>
        <w:t>Skills</w:t>
      </w:r>
    </w:p>
    <w:p>
      <w:r>
        <w:t>Python, FastAPI, PostgreSQL, Redis, Docker, AWS, REST API design, SQL, Celery, pytest</w:t>
      </w:r>
    </w:p>
    <w:p>
      <w:pPr>
        <w:pStyle w:val="Heading1"/>
      </w:pPr>
      <w:r>
        <w:t>Education</w:t>
      </w:r>
    </w:p>
    <w:p>
      <w:r>
        <w:t>B.Tech in Computer Science, Test Institute of Technology,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